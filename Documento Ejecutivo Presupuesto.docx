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3CA46" w14:textId="77777777" w:rsidR="009B3902" w:rsidRDefault="00ED4A79">
      <w:pPr>
        <w:jc w:val="center"/>
      </w:pPr>
      <w:r>
        <w:rPr>
          <w:b/>
          <w:color w:val="1F4E5F"/>
          <w:sz w:val="48"/>
        </w:rPr>
        <w:t>Presupuesto de Ventas</w:t>
      </w:r>
      <w:r>
        <w:rPr>
          <w:b/>
          <w:color w:val="1F4E5F"/>
          <w:sz w:val="48"/>
        </w:rPr>
        <w:br/>
        <w:t>julio - diciembre 2026</w:t>
      </w:r>
    </w:p>
    <w:p w14:paraId="0139491F" w14:textId="6FEAB1A2" w:rsidR="009B3902" w:rsidRDefault="00ED4A79" w:rsidP="006956AE">
      <w:pPr>
        <w:jc w:val="center"/>
      </w:pPr>
      <w:r>
        <w:rPr>
          <w:color w:val="646464"/>
          <w:sz w:val="28"/>
        </w:rPr>
        <w:t>Análisis comparativo de metodologías</w:t>
      </w:r>
    </w:p>
    <w:p w14:paraId="7921743B" w14:textId="35B8B735" w:rsidR="009B3902" w:rsidRDefault="006956AE">
      <w:pPr>
        <w:pStyle w:val="Ttulo1"/>
      </w:pPr>
      <w:r>
        <w:t>1</w:t>
      </w:r>
      <w:r w:rsidR="00ED4A79">
        <w:t>. Resumen Ejecutivo</w:t>
      </w:r>
    </w:p>
    <w:p w14:paraId="137501DC" w14:textId="77777777" w:rsidR="009B3902" w:rsidRDefault="00ED4A79">
      <w:r>
        <w:t xml:space="preserve">Se propone un nuevo método de presupuestación basado en un análisis de datos históricos y un modelo de Machine Learning. El método anterior (reparto lineal) ignoraba dos factores clave de tu negocio: (1) la venta no se distribuye igual todos los días de la semana, y (2) cada mes tiene un patrón estacional diferente. </w:t>
      </w:r>
    </w:p>
    <w:p w14:paraId="0AD5034E" w14:textId="77777777" w:rsidR="009B3902" w:rsidRDefault="00ED4A79">
      <w:r>
        <w:t>El resultado: el nuevo presupuesto es más preciso en los niveles que importan operativamente: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284"/>
        <w:gridCol w:w="2160"/>
        <w:gridCol w:w="2160"/>
        <w:gridCol w:w="2160"/>
      </w:tblGrid>
      <w:tr w:rsidR="009B3902" w14:paraId="36E9DDCC" w14:textId="77777777" w:rsidTr="009B3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F4E5F"/>
          </w:tcPr>
          <w:p w14:paraId="28EC8B86" w14:textId="77777777" w:rsidR="009B3902" w:rsidRDefault="00ED4A79">
            <w:r>
              <w:rPr>
                <w:color w:val="FFFFFF"/>
              </w:rPr>
              <w:t>Métrica</w:t>
            </w:r>
          </w:p>
        </w:tc>
        <w:tc>
          <w:tcPr>
            <w:tcW w:w="2160" w:type="dxa"/>
            <w:shd w:val="clear" w:color="auto" w:fill="1F4E5F"/>
          </w:tcPr>
          <w:p w14:paraId="15B15266" w14:textId="77777777" w:rsidR="009B3902" w:rsidRDefault="00ED4A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Método anterior</w:t>
            </w:r>
          </w:p>
        </w:tc>
        <w:tc>
          <w:tcPr>
            <w:tcW w:w="2160" w:type="dxa"/>
            <w:shd w:val="clear" w:color="auto" w:fill="1F4E5F"/>
          </w:tcPr>
          <w:p w14:paraId="4EB2C7CE" w14:textId="77777777" w:rsidR="009B3902" w:rsidRDefault="00ED4A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Nuevo presupuesto</w:t>
            </w:r>
          </w:p>
        </w:tc>
        <w:tc>
          <w:tcPr>
            <w:tcW w:w="2160" w:type="dxa"/>
            <w:shd w:val="clear" w:color="auto" w:fill="1F4E5F"/>
          </w:tcPr>
          <w:p w14:paraId="3BA7FEE1" w14:textId="77777777" w:rsidR="009B3902" w:rsidRDefault="00ED4A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Mejora</w:t>
            </w:r>
          </w:p>
        </w:tc>
      </w:tr>
      <w:tr w:rsidR="009B3902" w14:paraId="01E8EA42" w14:textId="77777777" w:rsidTr="009B3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EEAFB4" w14:textId="77777777" w:rsidR="009B3902" w:rsidRDefault="00ED4A79">
            <w:r>
              <w:t>Error en venta diaria por tienda</w:t>
            </w:r>
          </w:p>
        </w:tc>
        <w:tc>
          <w:tcPr>
            <w:tcW w:w="2160" w:type="dxa"/>
          </w:tcPr>
          <w:p w14:paraId="13D76901" w14:textId="77777777" w:rsidR="009B3902" w:rsidRDefault="00ED4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27,0%</w:t>
            </w:r>
          </w:p>
        </w:tc>
        <w:tc>
          <w:tcPr>
            <w:tcW w:w="2160" w:type="dxa"/>
          </w:tcPr>
          <w:p w14:paraId="49E41252" w14:textId="77777777" w:rsidR="009B3902" w:rsidRDefault="00ED4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12,6%</w:t>
            </w:r>
          </w:p>
        </w:tc>
        <w:tc>
          <w:tcPr>
            <w:tcW w:w="2160" w:type="dxa"/>
          </w:tcPr>
          <w:p w14:paraId="4D9FAE27" w14:textId="77777777" w:rsidR="009B3902" w:rsidRDefault="00ED4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↓ 53% menos error</w:t>
            </w:r>
          </w:p>
        </w:tc>
      </w:tr>
      <w:tr w:rsidR="009B3902" w14:paraId="1A250A7C" w14:textId="77777777" w:rsidTr="009B3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6FA284" w14:textId="77777777" w:rsidR="009B3902" w:rsidRDefault="00ED4A79">
            <w:r>
              <w:t>Error en total mensual por producto</w:t>
            </w:r>
          </w:p>
        </w:tc>
        <w:tc>
          <w:tcPr>
            <w:tcW w:w="2160" w:type="dxa"/>
          </w:tcPr>
          <w:p w14:paraId="58BA992A" w14:textId="77777777" w:rsidR="009B3902" w:rsidRDefault="00ED4A7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25,1%</w:t>
            </w:r>
          </w:p>
        </w:tc>
        <w:tc>
          <w:tcPr>
            <w:tcW w:w="2160" w:type="dxa"/>
          </w:tcPr>
          <w:p w14:paraId="0992D0BB" w14:textId="77777777" w:rsidR="009B3902" w:rsidRDefault="00ED4A7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23,1%</w:t>
            </w:r>
          </w:p>
        </w:tc>
        <w:tc>
          <w:tcPr>
            <w:tcW w:w="2160" w:type="dxa"/>
          </w:tcPr>
          <w:p w14:paraId="605E3BB2" w14:textId="77777777" w:rsidR="009B3902" w:rsidRDefault="00ED4A7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↓ 8% menos error</w:t>
            </w:r>
          </w:p>
        </w:tc>
      </w:tr>
      <w:tr w:rsidR="009B3902" w14:paraId="0465273D" w14:textId="77777777" w:rsidTr="009B3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100354" w14:textId="77777777" w:rsidR="009B3902" w:rsidRDefault="00ED4A79">
            <w:r>
              <w:t>Sesgo (sobre/subestimación)</w:t>
            </w:r>
          </w:p>
        </w:tc>
        <w:tc>
          <w:tcPr>
            <w:tcW w:w="2160" w:type="dxa"/>
          </w:tcPr>
          <w:p w14:paraId="735C5D8B" w14:textId="77777777" w:rsidR="009B3902" w:rsidRDefault="00ED4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−10,5%</w:t>
            </w:r>
          </w:p>
        </w:tc>
        <w:tc>
          <w:tcPr>
            <w:tcW w:w="2160" w:type="dxa"/>
          </w:tcPr>
          <w:p w14:paraId="397D87E5" w14:textId="77777777" w:rsidR="009B3902" w:rsidRDefault="00ED4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−2,2%</w:t>
            </w:r>
          </w:p>
        </w:tc>
        <w:tc>
          <w:tcPr>
            <w:tcW w:w="2160" w:type="dxa"/>
          </w:tcPr>
          <w:p w14:paraId="1FD33356" w14:textId="77777777" w:rsidR="009B3902" w:rsidRDefault="00ED4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↓ 79% más honesto</w:t>
            </w:r>
          </w:p>
        </w:tc>
      </w:tr>
      <w:tr w:rsidR="009B3902" w14:paraId="0696C978" w14:textId="77777777" w:rsidTr="009B3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9EFD18" w14:textId="77777777" w:rsidR="009B3902" w:rsidRDefault="009B3902"/>
        </w:tc>
        <w:tc>
          <w:tcPr>
            <w:tcW w:w="2160" w:type="dxa"/>
          </w:tcPr>
          <w:p w14:paraId="69604274" w14:textId="77777777" w:rsidR="009B3902" w:rsidRDefault="009B39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CE259F2" w14:textId="77777777" w:rsidR="009B3902" w:rsidRDefault="009B39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2A171C8" w14:textId="77777777" w:rsidR="009B3902" w:rsidRDefault="009B39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1BBC2D5" w14:textId="77777777" w:rsidR="009B3902" w:rsidRDefault="009B3902"/>
    <w:p w14:paraId="7B2E45B9" w14:textId="77777777" w:rsidR="009B3902" w:rsidRDefault="00ED4A79">
      <w:r>
        <w:rPr>
          <w:b/>
        </w:rPr>
        <w:t xml:space="preserve">Conclusión: </w:t>
      </w:r>
      <w:r>
        <w:t>el nuevo método es más confiable para decisiones operativas (producción, dotación, compras). El método anterior subestimaba el semestre completo en −10,5%, lo que acumula en decisiones de abastecimiento.</w:t>
      </w:r>
    </w:p>
    <w:p w14:paraId="3935D1C1" w14:textId="77777777" w:rsidR="009B3902" w:rsidRDefault="00ED4A79">
      <w:pPr>
        <w:pStyle w:val="Ttulo1"/>
      </w:pPr>
      <w:r>
        <w:t>2. El Problema: ¿por qué el método anterior era limitado?</w:t>
      </w:r>
    </w:p>
    <w:p w14:paraId="60BCA337" w14:textId="77777777" w:rsidR="009B3902" w:rsidRDefault="00ED4A79">
      <w:r>
        <w:t>El presupuesto anterior repartía el promedio de los últimos 2 meses de forma lineal entre todos los días del mes. Esto asume que todos los días son iguales, cuando en realidad:</w:t>
      </w:r>
    </w:p>
    <w:p w14:paraId="3FCE6779" w14:textId="77777777" w:rsidR="009B3902" w:rsidRDefault="00ED4A79">
      <w:pPr>
        <w:pStyle w:val="Listaconvietas"/>
      </w:pPr>
      <w:r>
        <w:rPr>
          <w:b/>
        </w:rPr>
        <w:t xml:space="preserve">El fin de semana vende 2-3× más que un martes. </w:t>
      </w:r>
      <w:r>
        <w:t>(sábado y domingo concentran ~43% de la venta; martes es el mejor día laboral)</w:t>
      </w:r>
    </w:p>
    <w:p w14:paraId="6C645569" w14:textId="77777777" w:rsidR="009B3902" w:rsidRDefault="00ED4A79">
      <w:pPr>
        <w:pStyle w:val="Listaconvietas"/>
      </w:pPr>
      <w:r>
        <w:rPr>
          <w:b/>
        </w:rPr>
        <w:t xml:space="preserve">Julio-agosto son meses fuertes (vacaciones de invierno). </w:t>
      </w:r>
      <w:r>
        <w:t>Septiembre es el pozo (−14% vs la base). Presupuestar plano pierde esa señal.</w:t>
      </w:r>
    </w:p>
    <w:p w14:paraId="602D8FC8" w14:textId="77777777" w:rsidR="009B3902" w:rsidRDefault="00ED4A79">
      <w:pPr>
        <w:pStyle w:val="Listaconvietas"/>
      </w:pPr>
      <w:r>
        <w:rPr>
          <w:b/>
        </w:rPr>
        <w:t xml:space="preserve">Productos de evento (Día del Padre, combos especiales) tienen dinámicas propias. </w:t>
      </w:r>
      <w:r>
        <w:t>El promedio los diluye.</w:t>
      </w:r>
    </w:p>
    <w:p w14:paraId="4EF1E890" w14:textId="77777777" w:rsidR="009B3902" w:rsidRDefault="00ED4A79">
      <w:r>
        <w:t>Resultado: el presupuesto anterior subestimaba algunos productos en 15-20% y sobreestimaba otros.</w:t>
      </w:r>
    </w:p>
    <w:p w14:paraId="3173AE49" w14:textId="77777777" w:rsidR="009B3902" w:rsidRDefault="00ED4A79">
      <w:pPr>
        <w:pStyle w:val="Ttulo1"/>
      </w:pPr>
      <w:r>
        <w:lastRenderedPageBreak/>
        <w:t>3. La Solución: Metodología del Nuevo Presupuesto</w:t>
      </w:r>
    </w:p>
    <w:p w14:paraId="3DF1F56B" w14:textId="77777777" w:rsidR="009B3902" w:rsidRDefault="00ED4A79">
      <w:r>
        <w:t>El nuevo método combina tres componentes:</w:t>
      </w:r>
    </w:p>
    <w:p w14:paraId="0660EDFB" w14:textId="77777777" w:rsidR="009B3902" w:rsidRDefault="00ED4A79">
      <w:pPr>
        <w:pStyle w:val="Ttulo2"/>
      </w:pPr>
      <w:r>
        <w:t>a) Base de nivel (¿cuánto vende hoy cada producto?)</w:t>
      </w:r>
    </w:p>
    <w:p w14:paraId="4F965D12" w14:textId="77777777" w:rsidR="009B3902" w:rsidRDefault="00ED4A79">
      <w:r>
        <w:rPr>
          <w:b/>
        </w:rPr>
        <w:t xml:space="preserve">Promedio mensual de mayo-junio 2026 por producto y tienda. </w:t>
      </w:r>
      <w:r>
        <w:t>Esto captura el nivel actual (2026 vende ~19% más que 2025) sin quedarse anclado en el pasado.</w:t>
      </w:r>
    </w:p>
    <w:p w14:paraId="567D5FCB" w14:textId="77777777" w:rsidR="009B3902" w:rsidRDefault="00ED4A79">
      <w:pPr>
        <w:pStyle w:val="Ttulo2"/>
      </w:pPr>
      <w:r>
        <w:t>b) Factor estacional (¿cuál es el patrón mensual?)</w:t>
      </w:r>
    </w:p>
    <w:p w14:paraId="22D0C9F0" w14:textId="77777777" w:rsidR="009B3902" w:rsidRDefault="00ED4A79">
      <w:r>
        <w:rPr>
          <w:b/>
        </w:rPr>
        <w:t xml:space="preserve">Cada mes tiene un multiplicador basado en 2025. </w:t>
      </w:r>
      <w:r>
        <w:t>Julio y agosto: ×1.03 (fuertes). Septiembre: ×0.86 (pozo). Diciembre: ×0.85 (cierre de año). Esto se calcula por familia de producto, de modo que productos nuevos heredan la estacionalidad de su categoría.</w:t>
      </w:r>
    </w:p>
    <w:p w14:paraId="3EDFB1D6" w14:textId="77777777" w:rsidR="009B3902" w:rsidRDefault="00ED4A79">
      <w:pPr>
        <w:pStyle w:val="Ttulo2"/>
      </w:pPr>
      <w:r>
        <w:t>c) Reparto diario (¿cuándo dentro del mes?)</w:t>
      </w:r>
    </w:p>
    <w:p w14:paraId="26B63AAE" w14:textId="77777777" w:rsidR="009B3902" w:rsidRDefault="00ED4A79">
      <w:r>
        <w:rPr>
          <w:b/>
        </w:rPr>
        <w:t xml:space="preserve">Modelo estadístico (Gradient Boosting) que aprendió de 16 meses de datos históricos. </w:t>
      </w:r>
      <w:r>
        <w:t>Captura patrones como "los sábados de Sinclair venden X%", "los jueves de Ugarteche venden Y%", sin promediar todo. Días especiales (9/7, Nochebuena, etc.) tienen ajustes explícitos basados en datos observados.</w:t>
      </w:r>
    </w:p>
    <w:p w14:paraId="37F5FA2E" w14:textId="77777777" w:rsidR="009B3902" w:rsidRDefault="009B3902"/>
    <w:p w14:paraId="728B8FCC" w14:textId="77777777" w:rsidR="009B3902" w:rsidRDefault="00ED4A79">
      <w:r>
        <w:t>💡 En una oración: base reciente + forma estacional de 2025 + inteligencia diaria del modelo = presupuesto honesto.</w:t>
      </w:r>
    </w:p>
    <w:p w14:paraId="6F18842F" w14:textId="77777777" w:rsidR="009B3902" w:rsidRDefault="00ED4A79">
      <w:pPr>
        <w:pStyle w:val="Ttulo1"/>
      </w:pPr>
      <w:r>
        <w:t>4. Validación: Backtest</w:t>
      </w:r>
    </w:p>
    <w:p w14:paraId="1A9401AD" w14:textId="77777777" w:rsidR="009B3902" w:rsidRDefault="00ED4A79">
      <w:r>
        <w:t>Para verificar que el método funciona, lo probamos "en el pasado": nos paramos a fin de abril 2026 y le pedimos que pronostique mayo-junio (sin mirar esos datos). Luego comparamos predicción vs. venta real.</w:t>
      </w:r>
    </w:p>
    <w:p w14:paraId="3B111467" w14:textId="77777777" w:rsidR="009B3902" w:rsidRDefault="009B3902"/>
    <w:p w14:paraId="194882FF" w14:textId="77777777" w:rsidR="009B3902" w:rsidRDefault="00ED4A79">
      <w:r>
        <w:rPr>
          <w:b/>
        </w:rPr>
        <w:t xml:space="preserve">Resultado: </w:t>
      </w:r>
      <w:r>
        <w:t>el método propuesto acertó en el total bimestral con apenas −2,2% de sesgo. El método anterior falló con −10,5%. 4,8 puntos de mejora en sesgo = 11.000+ unidades mejor adivinadas en 2 meses.</w:t>
      </w:r>
    </w:p>
    <w:p w14:paraId="0DD6205F" w14:textId="77777777" w:rsidR="009B3902" w:rsidRDefault="00ED4A79">
      <w:pPr>
        <w:pStyle w:val="Ttulo2"/>
      </w:pPr>
      <w:r>
        <w:t>Gráfico 1: Error por nivel de decisión</w:t>
      </w:r>
    </w:p>
    <w:p w14:paraId="11FD73C4" w14:textId="2576067A" w:rsidR="00B522FC" w:rsidRPr="00B522FC" w:rsidRDefault="00ED4A79" w:rsidP="00B522FC">
      <w:pPr>
        <w:rPr>
          <w:lang w:val="es-AR"/>
        </w:rPr>
      </w:pPr>
      <w:r>
        <w:t>Cada nivel atiende una función: diaria (producción/dotación), mensual (compras). El nuevo presupuesto es mejor en ambos.</w:t>
      </w:r>
      <w:r w:rsidR="00B522FC" w:rsidRPr="00B522FC">
        <w:rPr>
          <w:noProof/>
          <w:lang w:val="es-AR"/>
        </w:rPr>
        <w:drawing>
          <wp:inline distT="0" distB="0" distL="0" distR="0" wp14:anchorId="4E82FBA9" wp14:editId="7F9E80AA">
            <wp:extent cx="5486400" cy="1435100"/>
            <wp:effectExtent l="0" t="0" r="0" b="0"/>
            <wp:docPr id="14980715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2A21C" w14:textId="77777777" w:rsidR="009B3902" w:rsidRDefault="009B3902"/>
    <w:p w14:paraId="136564ED" w14:textId="77777777" w:rsidR="009B3902" w:rsidRDefault="00ED4A79">
      <w:pPr>
        <w:pStyle w:val="Ttulo2"/>
      </w:pPr>
      <w:r>
        <w:t>Gráfico 2: Ganancia relativa</w:t>
      </w:r>
    </w:p>
    <w:p w14:paraId="33DD9E88" w14:textId="77777777" w:rsidR="009B3902" w:rsidRDefault="00ED4A79">
      <w:r>
        <w:t>El modelo baseline (A) mejora 48% el error diario. El GBM (B) mejora 16% adicional, pero es más lento de auditar. El híbrido es el punto de equilibrio: 10% mejor que A, con interpretabilidad porque los meses cierran exacto contra factores conocidos.</w:t>
      </w:r>
    </w:p>
    <w:p w14:paraId="4025BE6F" w14:textId="4D947BB7" w:rsidR="00B522FC" w:rsidRPr="00B522FC" w:rsidRDefault="00B522FC" w:rsidP="00B522FC">
      <w:pPr>
        <w:rPr>
          <w:lang w:val="es-AR"/>
        </w:rPr>
      </w:pPr>
      <w:r w:rsidRPr="00B522FC">
        <w:rPr>
          <w:noProof/>
          <w:lang w:val="es-AR"/>
        </w:rPr>
        <w:drawing>
          <wp:inline distT="0" distB="0" distL="0" distR="0" wp14:anchorId="542F92F6" wp14:editId="7B678634">
            <wp:extent cx="5486400" cy="2714625"/>
            <wp:effectExtent l="0" t="0" r="0" b="9525"/>
            <wp:docPr id="86084858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48268" w14:textId="77777777" w:rsidR="00B522FC" w:rsidRDefault="00B522FC">
      <w:pPr>
        <w:pStyle w:val="Ttulo1"/>
      </w:pPr>
    </w:p>
    <w:p w14:paraId="1F2010C6" w14:textId="25EBE7D6" w:rsidR="009B3902" w:rsidRDefault="00ED4A79">
      <w:pPr>
        <w:pStyle w:val="Ttulo1"/>
      </w:pPr>
      <w:r>
        <w:t>5. Números Finales: Presupuesto jul-dic 2026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3902" w14:paraId="08BE00AF" w14:textId="77777777" w:rsidTr="009B3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4E5F"/>
          </w:tcPr>
          <w:p w14:paraId="2C303F11" w14:textId="77777777" w:rsidR="009B3902" w:rsidRDefault="00ED4A79">
            <w:r>
              <w:rPr>
                <w:color w:val="FFFFFF"/>
              </w:rPr>
              <w:t>Mes</w:t>
            </w:r>
          </w:p>
        </w:tc>
        <w:tc>
          <w:tcPr>
            <w:tcW w:w="4320" w:type="dxa"/>
            <w:shd w:val="clear" w:color="auto" w:fill="1F4E5F"/>
          </w:tcPr>
          <w:p w14:paraId="51F03F6C" w14:textId="77777777" w:rsidR="009B3902" w:rsidRDefault="00ED4A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Unidades presupuestadas</w:t>
            </w:r>
          </w:p>
        </w:tc>
      </w:tr>
      <w:tr w:rsidR="009B3902" w14:paraId="64F4D7BB" w14:textId="77777777" w:rsidTr="009B3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2CE302" w14:textId="77777777" w:rsidR="009B3902" w:rsidRDefault="00ED4A79">
            <w:r>
              <w:t>Julio</w:t>
            </w:r>
          </w:p>
        </w:tc>
        <w:tc>
          <w:tcPr>
            <w:tcW w:w="4320" w:type="dxa"/>
          </w:tcPr>
          <w:p w14:paraId="610DAEB9" w14:textId="33E91519" w:rsidR="009B3902" w:rsidRDefault="00304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eliminaron datos por confidencialidad</w:t>
            </w:r>
          </w:p>
        </w:tc>
      </w:tr>
      <w:tr w:rsidR="009B3902" w14:paraId="5757F093" w14:textId="77777777" w:rsidTr="009B3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0509B0" w14:textId="77777777" w:rsidR="009B3902" w:rsidRDefault="00ED4A79">
            <w:r>
              <w:t>Agosto</w:t>
            </w:r>
          </w:p>
        </w:tc>
        <w:tc>
          <w:tcPr>
            <w:tcW w:w="4320" w:type="dxa"/>
          </w:tcPr>
          <w:p w14:paraId="7C5155DD" w14:textId="252C07FB" w:rsidR="009B3902" w:rsidRDefault="009B39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B3902" w14:paraId="2A3388B1" w14:textId="77777777" w:rsidTr="009B3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B529D1" w14:textId="77777777" w:rsidR="009B3902" w:rsidRDefault="00ED4A79">
            <w:r>
              <w:t>Septiembre</w:t>
            </w:r>
          </w:p>
        </w:tc>
        <w:tc>
          <w:tcPr>
            <w:tcW w:w="4320" w:type="dxa"/>
          </w:tcPr>
          <w:p w14:paraId="38121EC7" w14:textId="253AECF8" w:rsidR="009B3902" w:rsidRDefault="009B3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3902" w14:paraId="5DD02CB7" w14:textId="77777777" w:rsidTr="009B3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0FC452" w14:textId="77777777" w:rsidR="009B3902" w:rsidRDefault="00ED4A79">
            <w:r>
              <w:t>Octubre</w:t>
            </w:r>
          </w:p>
        </w:tc>
        <w:tc>
          <w:tcPr>
            <w:tcW w:w="4320" w:type="dxa"/>
          </w:tcPr>
          <w:p w14:paraId="75EB4558" w14:textId="60A1B631" w:rsidR="009B3902" w:rsidRDefault="009B39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B3902" w14:paraId="7D982DE2" w14:textId="77777777" w:rsidTr="009B3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504A1D" w14:textId="77777777" w:rsidR="009B3902" w:rsidRDefault="00ED4A79">
            <w:r>
              <w:t>Noviembre</w:t>
            </w:r>
          </w:p>
        </w:tc>
        <w:tc>
          <w:tcPr>
            <w:tcW w:w="4320" w:type="dxa"/>
          </w:tcPr>
          <w:p w14:paraId="21380803" w14:textId="36D7564F" w:rsidR="009B3902" w:rsidRDefault="009B3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3902" w14:paraId="45A4C130" w14:textId="77777777" w:rsidTr="009B3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252C4A" w14:textId="77777777" w:rsidR="009B3902" w:rsidRDefault="00ED4A79">
            <w:r>
              <w:t>Diciembre</w:t>
            </w:r>
          </w:p>
        </w:tc>
        <w:tc>
          <w:tcPr>
            <w:tcW w:w="4320" w:type="dxa"/>
          </w:tcPr>
          <w:p w14:paraId="7720F004" w14:textId="7E16ECBD" w:rsidR="009B3902" w:rsidRDefault="009B39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B3902" w14:paraId="6D45D8BF" w14:textId="77777777" w:rsidTr="009B3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943277" w14:textId="77777777" w:rsidR="009B3902" w:rsidRDefault="00ED4A79">
            <w:r>
              <w:t>TOTAL</w:t>
            </w:r>
          </w:p>
        </w:tc>
        <w:tc>
          <w:tcPr>
            <w:tcW w:w="4320" w:type="dxa"/>
          </w:tcPr>
          <w:p w14:paraId="3C60EBE1" w14:textId="5084F8E8" w:rsidR="009B3902" w:rsidRDefault="009B3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B991891" w14:textId="77777777" w:rsidR="009B3902" w:rsidRDefault="009B3902"/>
    <w:p w14:paraId="2B502BD9" w14:textId="77777777" w:rsidR="009B3902" w:rsidRDefault="00ED4A79">
      <w:r>
        <w:rPr>
          <w:b/>
        </w:rPr>
        <w:t xml:space="preserve">Crecimiento vs 2025: </w:t>
      </w:r>
      <w:r>
        <w:t>~29% (coherente con el +19% promedio observed en ene-jun 2026).</w:t>
      </w:r>
    </w:p>
    <w:p w14:paraId="3DAEEE03" w14:textId="77777777" w:rsidR="009B3902" w:rsidRDefault="00ED4A79">
      <w:pPr>
        <w:pStyle w:val="Ttulo1"/>
      </w:pPr>
      <w:r>
        <w:t>6. Recomendación</w:t>
      </w:r>
    </w:p>
    <w:p w14:paraId="7AEDBC2F" w14:textId="77777777" w:rsidR="009B3902" w:rsidRDefault="00ED4A79">
      <w:r>
        <w:rPr>
          <w:b/>
          <w:color w:val="008000"/>
        </w:rPr>
        <w:t xml:space="preserve">✓ Adoptar el presupuesto híbrido para jul-dic 2026. </w:t>
      </w:r>
    </w:p>
    <w:p w14:paraId="0D5941C7" w14:textId="77777777" w:rsidR="009B3902" w:rsidRDefault="00ED4A79">
      <w:r>
        <w:t>Razones:</w:t>
      </w:r>
    </w:p>
    <w:p w14:paraId="343D1595" w14:textId="77777777" w:rsidR="009B3902" w:rsidRDefault="00ED4A79">
      <w:pPr>
        <w:pStyle w:val="Listaconnmeros"/>
      </w:pPr>
      <w:r>
        <w:t>Validado en datos reales (backtest may-jun 2026): −2,2% de sesgo vs −10,5% del anterior.</w:t>
      </w:r>
    </w:p>
    <w:p w14:paraId="2671C800" w14:textId="77777777" w:rsidR="009B3902" w:rsidRDefault="00ED4A79">
      <w:pPr>
        <w:pStyle w:val="Listaconnmeros"/>
      </w:pPr>
      <w:r>
        <w:lastRenderedPageBreak/>
        <w:t>48% mejor en decisiones diarias (tienda-día: 27% → 12,6% de error).</w:t>
      </w:r>
    </w:p>
    <w:p w14:paraId="76127DCA" w14:textId="77777777" w:rsidR="009B3902" w:rsidRDefault="00ED4A79">
      <w:pPr>
        <w:pStyle w:val="Listaconnmeros"/>
      </w:pPr>
      <w:r>
        <w:t>Captura los patrones reales del negocio (día de semana, estacionalidad, días especiales).</w:t>
      </w:r>
    </w:p>
    <w:p w14:paraId="3E70ADC3" w14:textId="77777777" w:rsidR="009B3902" w:rsidRDefault="00ED4A79">
      <w:pPr>
        <w:pStyle w:val="Listaconnmeros"/>
      </w:pPr>
      <w:r>
        <w:t>Reproducible y auditablie: cada número viene de un cálculo documentado, no es una "caja negra".</w:t>
      </w:r>
    </w:p>
    <w:p w14:paraId="03C6E397" w14:textId="77777777" w:rsidR="009B3902" w:rsidRDefault="00ED4A79">
      <w:pPr>
        <w:pStyle w:val="Listaconnmeros"/>
      </w:pPr>
      <w:r>
        <w:t>Excel entregable listo para usar: una solapa por tienda, productos en filas × días en columnas.</w:t>
      </w:r>
    </w:p>
    <w:p w14:paraId="0015D1DB" w14:textId="77777777" w:rsidR="009B3902" w:rsidRDefault="00ED4A79">
      <w:pPr>
        <w:pStyle w:val="Ttulo1"/>
      </w:pPr>
      <w:r>
        <w:t>7. Próximos Pasos</w:t>
      </w:r>
    </w:p>
    <w:p w14:paraId="6020624C" w14:textId="77777777" w:rsidR="009B3902" w:rsidRDefault="00ED4A79">
      <w:pPr>
        <w:pStyle w:val="Listaconvietas"/>
      </w:pPr>
      <w:r>
        <w:t>Ajustar en Excel si hay lanzamientos o discontinuaciones previstas.</w:t>
      </w:r>
    </w:p>
    <w:p w14:paraId="5567F01A" w14:textId="77777777" w:rsidR="009B3902" w:rsidRDefault="00ED4A79">
      <w:pPr>
        <w:pStyle w:val="Listaconvietas"/>
      </w:pPr>
      <w:r>
        <w:t>En octubre, comparar presupuesto vs venta real de julio-septiembre para validar calibración.</w:t>
      </w:r>
    </w:p>
    <w:p w14:paraId="0F72EB8B" w14:textId="77777777" w:rsidR="009B3902" w:rsidRDefault="00ED4A79">
      <w:pPr>
        <w:pStyle w:val="Listaconvietas"/>
      </w:pPr>
      <w:r>
        <w:t>Si hay desvío, incorporar el feedback al presupuesto de 2027.</w:t>
      </w:r>
    </w:p>
    <w:tbl>
      <w:tblPr>
        <w:tblW w:w="100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0"/>
        <w:gridCol w:w="1680"/>
        <w:gridCol w:w="1980"/>
        <w:gridCol w:w="1680"/>
        <w:gridCol w:w="1680"/>
      </w:tblGrid>
      <w:tr w:rsidR="00B522FC" w:rsidRPr="00B522FC" w14:paraId="77929800" w14:textId="77777777" w:rsidTr="00B522FC">
        <w:trPr>
          <w:trHeight w:val="48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D0A52" w14:textId="77777777" w:rsidR="00B522FC" w:rsidRPr="00B522FC" w:rsidRDefault="00B522FC" w:rsidP="00B522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s-AR" w:eastAsia="es-AR"/>
              </w:rPr>
              <w:t>Modelo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61DD29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WMAPE sku-día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6E1A8D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WMAPE tienda-día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FD76F5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WMAPE sku-mes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C93F6A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Sesgo bimestre</w:t>
            </w:r>
          </w:p>
        </w:tc>
      </w:tr>
      <w:tr w:rsidR="00B522FC" w:rsidRPr="00B522FC" w14:paraId="11EB38AD" w14:textId="77777777" w:rsidTr="00B522FC">
        <w:trPr>
          <w:trHeight w:val="480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E37AD" w14:textId="77777777" w:rsidR="00B522FC" w:rsidRPr="00B522FC" w:rsidRDefault="00B522FC" w:rsidP="00B522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s-AR" w:eastAsia="es-AR"/>
              </w:rPr>
              <w:t>Método anterior\n(lineal)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AD577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0.505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C2C77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0.270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2C333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0.251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739A4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-0.105</w:t>
            </w:r>
          </w:p>
        </w:tc>
      </w:tr>
      <w:tr w:rsidR="00B522FC" w:rsidRPr="00B522FC" w14:paraId="686A4291" w14:textId="77777777" w:rsidTr="00B522FC">
        <w:trPr>
          <w:trHeight w:val="480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9EE23" w14:textId="77777777" w:rsidR="00B522FC" w:rsidRPr="00B522FC" w:rsidRDefault="00B522FC" w:rsidP="00B522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s-AR" w:eastAsia="es-AR"/>
              </w:rPr>
              <w:t>Modelo A\n(baseline)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16B6A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0.451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28BEA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0.140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E51A6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0.231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F0547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-0.022</w:t>
            </w:r>
          </w:p>
        </w:tc>
      </w:tr>
      <w:tr w:rsidR="00B522FC" w:rsidRPr="00B522FC" w14:paraId="48357D33" w14:textId="77777777" w:rsidTr="00B522FC">
        <w:trPr>
          <w:trHeight w:val="480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8A358" w14:textId="77777777" w:rsidR="00B522FC" w:rsidRPr="00B522FC" w:rsidRDefault="00B522FC" w:rsidP="00B522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s-AR" w:eastAsia="es-AR"/>
              </w:rPr>
              <w:t>Modelo B\n(GBM)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F4BAC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0.441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6E41E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0.118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A3C8C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0.243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1A50C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-0.030</w:t>
            </w:r>
          </w:p>
        </w:tc>
      </w:tr>
      <w:tr w:rsidR="00B522FC" w:rsidRPr="00B522FC" w14:paraId="0E8D3086" w14:textId="77777777" w:rsidTr="00B522FC">
        <w:trPr>
          <w:trHeight w:val="480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0DE13" w14:textId="77777777" w:rsidR="00B522FC" w:rsidRPr="00B522FC" w:rsidRDefault="00B522FC" w:rsidP="00B522F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s-AR" w:eastAsia="es-AR"/>
              </w:rPr>
              <w:t>Híbrido\n(A+B reconciliado)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462DB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0.441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1513D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0.126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6575E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0.231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2928F" w14:textId="77777777" w:rsidR="00B522FC" w:rsidRPr="00B522FC" w:rsidRDefault="00B522FC" w:rsidP="00B522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</w:pPr>
            <w:r w:rsidRPr="00B522FC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s-AR" w:eastAsia="es-AR"/>
              </w:rPr>
              <w:t>-0.022</w:t>
            </w:r>
          </w:p>
        </w:tc>
      </w:tr>
    </w:tbl>
    <w:p w14:paraId="46C2DBA8" w14:textId="77777777" w:rsidR="009B3902" w:rsidRDefault="009B3902"/>
    <w:p w14:paraId="035A0E87" w14:textId="75EB7F33" w:rsidR="009B3902" w:rsidRDefault="00ED4A79">
      <w:pPr>
        <w:pStyle w:val="Listaconvietas"/>
      </w:pPr>
      <w:r>
        <w:t xml:space="preserve">Datos: </w:t>
      </w:r>
      <w:r w:rsidR="003653E6">
        <w:t>####</w:t>
      </w:r>
      <w:r>
        <w:t>.xlsx (histórico 2025, venta diaria) + Ventas2026.xlsx (venta ene-jun 2026).</w:t>
      </w:r>
    </w:p>
    <w:p w14:paraId="30EBF921" w14:textId="77777777" w:rsidR="009B3902" w:rsidRDefault="00ED4A79">
      <w:pPr>
        <w:pStyle w:val="Listaconvietas"/>
      </w:pPr>
      <w:r>
        <w:t>Metodología: Gradient Boosting (modelo de ML estándar en retail, ganador de competiciones Walmart M5).</w:t>
      </w:r>
    </w:p>
    <w:p w14:paraId="67C147A5" w14:textId="77777777" w:rsidR="009B3902" w:rsidRDefault="00ED4A79">
      <w:pPr>
        <w:pStyle w:val="Listaconvietas"/>
      </w:pPr>
      <w:r>
        <w:t>Pérdida: Poisson (estándar para demanda en conteos: datos sin negativos, muchos ceros).</w:t>
      </w:r>
    </w:p>
    <w:p w14:paraId="7CE66AEA" w14:textId="77777777" w:rsidR="009B3902" w:rsidRDefault="00ED4A79">
      <w:pPr>
        <w:pStyle w:val="Listaconvietas"/>
      </w:pPr>
      <w:r>
        <w:t>Validación: backtest temporal (entrenamiento hasta abr 2026, test may-jun 2026).</w:t>
      </w:r>
    </w:p>
    <w:p w14:paraId="2D10A232" w14:textId="382F0461" w:rsidR="001235F5" w:rsidRDefault="00ED4A79" w:rsidP="001235F5">
      <w:pPr>
        <w:pStyle w:val="Listaconvietas"/>
      </w:pPr>
      <w:r>
        <w:t>5 notebooks reproducibles: carga → EDA → baseline → ML → producción.</w:t>
      </w:r>
      <w:r w:rsidR="006956AE">
        <w:br/>
      </w:r>
      <w:r w:rsidR="006956AE">
        <w:rPr>
          <w:noProof/>
        </w:rPr>
        <mc:AlternateContent>
          <mc:Choice Requires="wps">
            <w:drawing>
              <wp:inline distT="0" distB="0" distL="0" distR="0" wp14:anchorId="3AA34A92" wp14:editId="25708EF2">
                <wp:extent cx="304800" cy="304800"/>
                <wp:effectExtent l="0" t="0" r="0" b="0"/>
                <wp:docPr id="2039913702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A67D3F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235F5">
        <w:rPr>
          <w:noProof/>
        </w:rPr>
        <mc:AlternateContent>
          <mc:Choice Requires="wps">
            <w:drawing>
              <wp:inline distT="0" distB="0" distL="0" distR="0" wp14:anchorId="29C2FC3F" wp14:editId="26191671">
                <wp:extent cx="304800" cy="304800"/>
                <wp:effectExtent l="0" t="0" r="0" b="0"/>
                <wp:docPr id="1288513473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F2BED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BE69EE" w:rsidRPr="00BE69EE">
        <w:rPr>
          <w:noProof/>
        </w:rPr>
        <w:drawing>
          <wp:inline distT="0" distB="0" distL="0" distR="0" wp14:anchorId="7A281ED4" wp14:editId="20E8EC66">
            <wp:extent cx="5490210" cy="2125345"/>
            <wp:effectExtent l="0" t="0" r="0" b="8255"/>
            <wp:docPr id="1436065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65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5F5">
        <w:rPr>
          <w:noProof/>
        </w:rPr>
        <mc:AlternateContent>
          <mc:Choice Requires="wps">
            <w:drawing>
              <wp:inline distT="0" distB="0" distL="0" distR="0" wp14:anchorId="793321C6" wp14:editId="39A39BF2">
                <wp:extent cx="304800" cy="304800"/>
                <wp:effectExtent l="0" t="0" r="0" b="0"/>
                <wp:docPr id="933373480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1A6E9" id="AutoShap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1235F5" w:rsidSect="00B522FC">
      <w:pgSz w:w="12240" w:h="15840"/>
      <w:pgMar w:top="1134" w:right="1797" w:bottom="1134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651118">
    <w:abstractNumId w:val="8"/>
  </w:num>
  <w:num w:numId="2" w16cid:durableId="507794752">
    <w:abstractNumId w:val="6"/>
  </w:num>
  <w:num w:numId="3" w16cid:durableId="1068722314">
    <w:abstractNumId w:val="5"/>
  </w:num>
  <w:num w:numId="4" w16cid:durableId="404030533">
    <w:abstractNumId w:val="4"/>
  </w:num>
  <w:num w:numId="5" w16cid:durableId="807822524">
    <w:abstractNumId w:val="7"/>
  </w:num>
  <w:num w:numId="6" w16cid:durableId="1075662261">
    <w:abstractNumId w:val="3"/>
  </w:num>
  <w:num w:numId="7" w16cid:durableId="1332678083">
    <w:abstractNumId w:val="2"/>
  </w:num>
  <w:num w:numId="8" w16cid:durableId="246961674">
    <w:abstractNumId w:val="1"/>
  </w:num>
  <w:num w:numId="9" w16cid:durableId="204964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9FB"/>
    <w:rsid w:val="001235F5"/>
    <w:rsid w:val="0015074B"/>
    <w:rsid w:val="0029639D"/>
    <w:rsid w:val="003046AE"/>
    <w:rsid w:val="00326F90"/>
    <w:rsid w:val="003653E6"/>
    <w:rsid w:val="00615148"/>
    <w:rsid w:val="006956AE"/>
    <w:rsid w:val="008E3BBB"/>
    <w:rsid w:val="009B3902"/>
    <w:rsid w:val="00AA1D8D"/>
    <w:rsid w:val="00B47730"/>
    <w:rsid w:val="00B522FC"/>
    <w:rsid w:val="00BE69EE"/>
    <w:rsid w:val="00CB0664"/>
    <w:rsid w:val="00ED4A79"/>
    <w:rsid w:val="00EF6DE9"/>
    <w:rsid w:val="00F233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E2EB01"/>
  <w14:defaultImageDpi w14:val="300"/>
  <w15:docId w15:val="{24B7E348-0D58-47D2-8F22-BF464AB9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822</Words>
  <Characters>4522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Pacheco</cp:lastModifiedBy>
  <cp:revision>8</cp:revision>
  <cp:lastPrinted>2026-07-13T16:56:00Z</cp:lastPrinted>
  <dcterms:created xsi:type="dcterms:W3CDTF">2026-07-13T16:56:00Z</dcterms:created>
  <dcterms:modified xsi:type="dcterms:W3CDTF">2026-07-14T18:16:00Z</dcterms:modified>
  <cp:category/>
</cp:coreProperties>
</file>